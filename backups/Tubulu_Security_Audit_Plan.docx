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Arial" w:hAnsi="Arial"/>
          <w:b/>
          <w:color w:val="01579B"/>
          <w:sz w:val="40"/>
        </w:rPr>
        <w:t>Tubulu-v1 Security Audit Plan</w:t>
      </w:r>
    </w:p>
    <w:p>
      <w:pPr>
        <w:spacing w:before="80" w:after="80"/>
        <w:ind w:left="576"/>
      </w:pPr>
      <w:r>
        <w:rPr>
          <w:b/>
          <w:i/>
          <w:color w:val="555555"/>
        </w:rPr>
        <w:t>Status</w:t>
      </w:r>
      <w:r>
        <w:rPr>
          <w:i/>
          <w:color w:val="555555"/>
        </w:rPr>
        <w:t>: PLAN ONLY — No changes have been made to the codebase.</w:t>
      </w:r>
    </w:p>
    <w:p>
      <w:pPr>
        <w:spacing w:before="80" w:after="80"/>
        <w:ind w:left="576"/>
      </w:pPr>
      <w:r>
        <w:rPr>
          <w:b/>
          <w:i/>
          <w:color w:val="555555"/>
        </w:rPr>
        <w:t>Scope</w:t>
      </w:r>
      <w:r>
        <w:rPr>
          <w:i/>
          <w:color w:val="555555"/>
        </w:rPr>
        <w:t>: Backend (Node.js), Flutter Mobile App, React Admin Portal</w:t>
      </w:r>
    </w:p>
    <w:p>
      <w:pPr>
        <w:spacing w:before="80" w:after="80"/>
        <w:ind w:left="576"/>
      </w:pPr>
      <w:r>
        <w:rPr>
          <w:b/>
          <w:i/>
          <w:color w:val="555555"/>
        </w:rPr>
        <w:t>Last Audited</w:t>
      </w:r>
      <w:r>
        <w:rPr>
          <w:i/>
          <w:color w:val="555555"/>
        </w:rPr>
        <w:t>: June 4, 2026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0"/>
        </w:rPr>
        <w:t>⚠️ EMERGENCY ISSUES (Act Before Reading the Rest)</w:t>
      </w:r>
    </w:p>
    <w:p>
      <w:pPr>
        <w:spacing w:before="80" w:after="120"/>
      </w:pPr>
      <w:r>
        <w:rPr>
          <w:rFonts w:ascii="Arial" w:hAnsi="Arial"/>
          <w:sz w:val="22"/>
        </w:rPr>
        <w:t>These must be addressed immediately — they represent active security compromises: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Firebase Admin SDK private key committed to git repo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backend/Utils/tubulu-firebase-adminsdk-e4us7-174698b3e9.json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Revoke the service account key in GCP Console NOW. Regenerate a new key. Add the file to `.gitignore`.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JWT signing keys hardcoded with NO env override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backend/config.js:4-5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jwtKey: "tubulu_secret_key_2026"</w:t>
            </w:r>
            <w:r>
              <w:rPr>
                <w:rFonts w:ascii="Arial" w:hAnsi="Arial"/>
                <w:sz w:val="19"/>
              </w:rPr>
              <w:t xml:space="preserve"> — anyone with source can forge any JWT token. Rotate immediately.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Hardcoded admin login bypass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Integration.controller.js:175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admin/123456</w:t>
            </w:r>
            <w:r>
              <w:rPr>
                <w:rFonts w:ascii="Arial" w:hAnsi="Arial"/>
                <w:sz w:val="19"/>
              </w:rPr>
              <w:t xml:space="preserve"> and </w:t>
            </w:r>
            <w:r>
              <w:rPr>
                <w:rFonts w:ascii="Arial" w:hAnsi="Arial"/>
                <w:color w:val="8E24AA"/>
                <w:sz w:val="19"/>
              </w:rPr>
              <w:t>superadmin/2123</w:t>
            </w:r>
            <w:r>
              <w:rPr>
                <w:rFonts w:ascii="Arial" w:hAnsi="Arial"/>
                <w:sz w:val="19"/>
              </w:rPr>
              <w:t xml:space="preserve"> — full admin access for anyone who reads source code. Remove immediately.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Hardcoded OTP bypass codes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Integration.controller.js:266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User.Service.js:51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Codes </w:t>
            </w:r>
            <w:r>
              <w:rPr>
                <w:rFonts w:ascii="Arial" w:hAnsi="Arial"/>
                <w:color w:val="8E24AA"/>
                <w:sz w:val="19"/>
              </w:rPr>
              <w:t>000000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657952</w:t>
            </w:r>
            <w:r>
              <w:rPr>
                <w:rFonts w:ascii="Arial" w:hAnsi="Arial"/>
                <w:sz w:val="19"/>
              </w:rPr>
              <w:t xml:space="preserve"> bypass OTP for ANY user. Remove immediately.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Superadmin phone number bypass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User.controller.js:160,166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Integration.controller.js:261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Phone </w:t>
            </w:r>
            <w:r>
              <w:rPr>
                <w:rFonts w:ascii="Arial" w:hAnsi="Arial"/>
                <w:color w:val="8E24AA"/>
                <w:sz w:val="19"/>
              </w:rPr>
              <w:t>9844982389</w:t>
            </w:r>
            <w:r>
              <w:rPr>
                <w:rFonts w:ascii="Arial" w:hAnsi="Arial"/>
                <w:sz w:val="19"/>
              </w:rPr>
              <w:t xml:space="preserve"> gets automatic superadmin access — hardcoded backdoor. Remove.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Gmail App Password in `.env` file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backend/.env:4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color w:val="8E24AA"/>
                <w:sz w:val="19"/>
              </w:rPr>
              <w:t>SMTP_PASS=zlutetxwzowqbxtm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Verify this file is in </w:t>
            </w:r>
            <w:r>
              <w:rPr>
                <w:rFonts w:ascii="Arial" w:hAnsi="Arial"/>
                <w:color w:val="8E24AA"/>
                <w:sz w:val="19"/>
              </w:rPr>
              <w:t>.gitignore</w:t>
            </w:r>
            <w:r>
              <w:rPr>
                <w:rFonts w:ascii="Arial" w:hAnsi="Arial"/>
                <w:sz w:val="19"/>
              </w:rPr>
              <w:t xml:space="preserve"> and NOT committed to git. Rotate the app password.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🚨7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Razorpay secret being console.log'd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backend/Utils/PaymentConnection.js:103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Remove </w:t>
            </w:r>
            <w:r>
              <w:rPr>
                <w:rFonts w:ascii="Arial" w:hAnsi="Arial"/>
                <w:color w:val="8E24AA"/>
                <w:sz w:val="19"/>
              </w:rPr>
              <w:t>console.log('CLIENT_SECRET:', ...)</w:t>
            </w:r>
            <w:r>
              <w:rPr>
                <w:rFonts w:ascii="Arial" w:hAnsi="Arial"/>
                <w:sz w:val="19"/>
              </w:rPr>
              <w:t xml:space="preserve"> immediately — it's being written to PM2 logs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0"/>
        </w:rPr>
        <w:t>Part 1 — Hardcoded Values in Code</w:t>
      </w:r>
    </w:p>
    <w:p>
      <w:pPr>
        <w:spacing w:before="80" w:after="120"/>
      </w:pPr>
      <w:r>
        <w:rPr>
          <w:rFonts w:ascii="Arial" w:hAnsi="Arial"/>
          <w:b/>
          <w:sz w:val="22"/>
        </w:rPr>
        <w:t>Total Found: 42 issues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🔴 Critical — Auth &amp; JWT Secrets (No Environment Override)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"tubulu_secret_key_2026"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JWT signing key — </w:t>
            </w:r>
            <w:r>
              <w:rPr>
                <w:rFonts w:ascii="Arial" w:hAnsi="Arial"/>
                <w:b/>
                <w:sz w:val="19"/>
              </w:rPr>
              <w:t>no `process.env`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"tubulu_refresh_key_2026"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JWT refresh key — </w:t>
            </w:r>
            <w:r>
              <w:rPr>
                <w:rFonts w:ascii="Arial" w:hAnsi="Arial"/>
                <w:b/>
                <w:sz w:val="19"/>
              </w:rPr>
              <w:t>no `process.env`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"integration_auth_key_2026"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Dashboard auth key — </w:t>
            </w:r>
            <w:r>
              <w:rPr>
                <w:rFonts w:ascii="Arial" w:hAnsi="Arial"/>
                <w:b/>
                <w:sz w:val="19"/>
              </w:rPr>
              <w:t>no `process.env`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"integration_refresh_key_2026"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Dashboard refresh key — </w:t>
            </w:r>
            <w:r>
              <w:rPr>
                <w:rFonts w:ascii="Arial" w:hAnsi="Arial"/>
                <w:b/>
                <w:sz w:val="19"/>
              </w:rPr>
              <w:t>no `process.env`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"FCM_AUTH_KEY_HERE"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FCM key placeholder — </w:t>
            </w:r>
            <w:r>
              <w:rPr>
                <w:rFonts w:ascii="Arial" w:hAnsi="Arial"/>
                <w:b/>
                <w:sz w:val="19"/>
              </w:rPr>
              <w:t>never loads from env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🔴 Critical — Hardcoded Admin Credentials &amp; Backdoors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175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admin/123456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superadmin/2123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Full admin login bypass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`code === '657952' \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\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User.Service.js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"000000"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OTP bypass for any user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160, 166, 219, 662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"9844982389"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Superadmin phone backdoor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261, 369, 1876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"9844982389"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"9999999999"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Admin phone bypass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pinCode: '2123'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Default hardcoded PIN for new merchants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395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pin === '2123'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Vendor PIN bypass check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🔴 Critical — Hardcoded Static API Auth Tokens (in Route Files)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Routes/Integration.Route.js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26, 40, 97, 106, 117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'4VW38XmpI31^S^A&amp;'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Protects create/update/delete integration — hardcoded in 5 places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Routes/Campaign.Routes.js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'4VW38XmpI31^S^A&amp;'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token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Routes/Category.Routes.js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'4VW38XmpI31^S^A&amp;'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token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Routes/ChatRoom.Route.js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'4VW38XmpI31^S^A&amp;'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token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870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'R4Vw@kEBt1V3'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Missed-call webhook token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🔴 Critical — Firebase Service Account (Private Key in Repo)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backend/Utils/tubulu-firebase-adminsdk-e4us7-174698b3e9.json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Full RSA private key + service account email </w:t>
            </w:r>
            <w:r>
              <w:rPr>
                <w:rFonts w:ascii="Arial" w:hAnsi="Arial"/>
                <w:color w:val="8E24AA"/>
                <w:sz w:val="19"/>
              </w:rPr>
              <w:t>firebase-adminsdk-fbsvc@tubulu-8f748.iam.gserviceaccount.com</w:t>
            </w:r>
            <w:r>
              <w:rPr>
                <w:rFonts w:ascii="Arial" w:hAnsi="Arial"/>
                <w:sz w:val="19"/>
              </w:rPr>
              <w:t xml:space="preserve"> committed directly to source code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🟠 High — Razorpay &amp; Payment Keys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"rzp_test_S4RhE3lkMmLbAn"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Razorpay Key ID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"lq2JFRKgzwtvSgqrI0sXgxxt"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Razorpay Key Secret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Payment.service.js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46-47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Razorpay key/secret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Duplicate hardcoded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Order.controller.js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83, 631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Razorpay key/secret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Duplicate hardcoded fallback (third location)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PaymentConnection.js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console.log('CLIENT_SECRET:', ...)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Secret being logged to PM2 logs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🟠 High — SMS / Third-Party API Keys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"Tpc7foPVPe6N"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Pinnacle SMS API key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Order.controller.js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989-994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SMS key + DLT IDs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Bypasses config entirely</w:t>
            </w:r>
            <w:r>
              <w:rPr>
                <w:rFonts w:ascii="Arial" w:hAnsi="Arial"/>
                <w:sz w:val="19"/>
              </w:rPr>
              <w:t xml:space="preserve"> — direct hardcode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WEBRTC_OBD_PRADEEP/server.js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320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'Tpc7foPVPe6N'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SMS key in secondary server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server.js</w:t>
            </w:r>
            <w:r>
              <w:rPr>
                <w:rFonts w:ascii="Arial" w:hAnsi="Arial"/>
                <w:sz w:val="19"/>
              </w:rPr>
              <w:t xml:space="preserve"> (root)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'Tpc7foPVPe6N'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SMS key in root voice gateway server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28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backend/Utils/map.js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3, 85, 116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"9c91d754bd244426994db00e15ea06fa"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OpenCage Geocoding API key — hardcoded </w:t>
            </w:r>
            <w:r>
              <w:rPr>
                <w:rFonts w:ascii="Arial" w:hAnsi="Arial"/>
                <w:b/>
                <w:sz w:val="19"/>
              </w:rPr>
              <w:t>3 times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🟠 High — Database Credentials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29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'tubulu_pass'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Postgres password fallback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backend/seed_social.js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Password </w:t>
            </w:r>
            <w:r>
              <w:rPr>
                <w:rFonts w:ascii="Arial" w:hAnsi="Arial"/>
                <w:color w:val="8E24AA"/>
                <w:sz w:val="19"/>
              </w:rPr>
              <w:t>'root'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Direct hardcode — different password!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backend/update_images.js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Password </w:t>
            </w:r>
            <w:r>
              <w:rPr>
                <w:rFonts w:ascii="Arial" w:hAnsi="Arial"/>
                <w:color w:val="8E24AA"/>
                <w:sz w:val="19"/>
              </w:rPr>
              <w:t>'root'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"mongodb://localhost:27017/tubulu"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Legacy MongoDB connection — no env override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🟡 Medium — Hardcoded URLs, IPs &amp; Ports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api_provider.dart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'http://34.135.72.28:3008/api/v1'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Staging IP in mobile app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backend/Utils/sseConnection.js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63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"http://localhost:5173"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Vite dev server CORS origin hardcoded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backend/Utils/RAGHelper.js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'http://localhost:11434'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Ollama embedding server URL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backend/Utils/cdpHelper.js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"http://localhost:8080/"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CDP event URL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backend/index.js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146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3008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Server listen port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38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Multiple files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multiple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'localhost', 6379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Redis host/port hardcoded in </w:t>
            </w:r>
            <w:r>
              <w:rPr>
                <w:rFonts w:ascii="Arial" w:hAnsi="Arial"/>
                <w:b/>
                <w:sz w:val="19"/>
              </w:rPr>
              <w:t>6 files</w:t>
            </w:r>
            <w:r>
              <w:rPr>
                <w:rFonts w:ascii="Arial" w:hAnsi="Arial"/>
                <w:sz w:val="19"/>
              </w:rPr>
              <w:t xml:space="preserve"> (index.js, queue.helper.js, Campaign.controller.js, cron.helper.js, config.js)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🟡 Low — Misc Config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Line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Hardcoded Value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"gen-lang-client-0358495560"</w:t>
            </w:r>
            <w:r>
              <w:rPr>
                <w:rFonts w:ascii="Arial" w:hAnsi="Arial"/>
                <w:sz w:val="19"/>
              </w:rPr>
              <w:t xml:space="preserve"> (GCP Project ID)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backend/config.js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29-30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"ap-south-1"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"tubuludata"</w:t>
            </w:r>
            <w:r>
              <w:rPr>
                <w:rFonts w:ascii="Arial" w:hAnsi="Arial"/>
                <w:sz w:val="19"/>
              </w:rPr>
              <w:t xml:space="preserve"> (AWS region + bucket)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backend/index.js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124-125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"com.tubulubot"</w:t>
            </w:r>
            <w:r>
              <w:rPr>
                <w:rFonts w:ascii="Arial" w:hAnsi="Arial"/>
                <w:sz w:val="19"/>
              </w:rPr>
              <w:t xml:space="preserve"> + SHA256 fingerprint (Android identity)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apps/admin_portal/.env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all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Firebase keys all set to </w:t>
            </w:r>
            <w:r>
              <w:rPr>
                <w:rFonts w:ascii="Arial" w:hAnsi="Arial"/>
                <w:color w:val="8E24AA"/>
                <w:sz w:val="19"/>
              </w:rPr>
              <w:t>"dummy_key"</w:t>
            </w:r>
            <w:r>
              <w:rPr>
                <w:rFonts w:ascii="Arial" w:hAnsi="Arial"/>
                <w:sz w:val="19"/>
              </w:rPr>
              <w:t xml:space="preserve"> placeholders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0"/>
        </w:rPr>
        <w:t>Part 2 — Database Fields That Need Masking</w:t>
      </w:r>
    </w:p>
    <w:p>
      <w:pPr>
        <w:spacing w:before="80" w:after="120"/>
      </w:pPr>
      <w:r>
        <w:rPr>
          <w:rFonts w:ascii="Arial" w:hAnsi="Arial"/>
          <w:b/>
          <w:sz w:val="22"/>
        </w:rPr>
        <w:t>Total: 25 fields across 8 models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🔴 Critical — Active API Response Leaks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password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Returned in </w:t>
            </w:r>
            <w:r>
              <w:rPr>
                <w:rFonts w:ascii="Arial" w:hAnsi="Arial"/>
                <w:color w:val="8E24AA"/>
                <w:sz w:val="19"/>
              </w:rPr>
              <w:t>adminCreateUser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adminUpdateUser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verifyPin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getUserDetails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Never return.</w:t>
            </w:r>
            <w:r>
              <w:rPr>
                <w:rFonts w:ascii="Arial" w:hAnsi="Arial"/>
                <w:sz w:val="19"/>
              </w:rPr>
              <w:t xml:space="preserve"> Hash with bcrypt before storing.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pinCode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Returned in </w:t>
            </w:r>
            <w:r>
              <w:rPr>
                <w:rFonts w:ascii="Arial" w:hAnsi="Arial"/>
                <w:color w:val="8E24AA"/>
                <w:sz w:val="19"/>
              </w:rPr>
              <w:t>verifyPin</w:t>
            </w:r>
            <w:r>
              <w:rPr>
                <w:rFonts w:ascii="Arial" w:hAnsi="Arial"/>
                <w:sz w:val="19"/>
              </w:rPr>
              <w:t xml:space="preserve"> (full object spread). Stored in plaintext.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Never return.</w:t>
            </w:r>
            <w:r>
              <w:rPr>
                <w:rFonts w:ascii="Arial" w:hAnsi="Arial"/>
                <w:sz w:val="19"/>
              </w:rPr>
              <w:t xml:space="preserve"> Hash with bcrypt.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otp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Returned in </w:t>
            </w:r>
            <w:r>
              <w:rPr>
                <w:rFonts w:ascii="Arial" w:hAnsi="Arial"/>
                <w:color w:val="8E24AA"/>
                <w:sz w:val="19"/>
              </w:rPr>
              <w:t>getUserDetails</w:t>
            </w:r>
            <w:r>
              <w:rPr>
                <w:rFonts w:ascii="Arial" w:hAnsi="Arial"/>
                <w:sz w:val="19"/>
              </w:rPr>
              <w:t xml:space="preserve"> via full object spread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Delete after verification. Never return.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otpExpiry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exposure path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Exclude from all API responses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sarvamApiKey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Plaintext via UNAUTHENTICATED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color w:val="8E24AA"/>
                <w:sz w:val="19"/>
              </w:rPr>
              <w:t>GET /pstn/store/:storeId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Server-to-server only. Never return via HTTP API.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geminiApiKey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unauthenticated route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action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State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sarvamApiKey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unauthenticated route exposure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action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State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geminiApiKey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route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 action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apiAuthKey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Returned in </w:t>
            </w:r>
            <w:r>
              <w:rPr>
                <w:rFonts w:ascii="Arial" w:hAnsi="Arial"/>
                <w:color w:val="8E24AA"/>
                <w:sz w:val="19"/>
              </w:rPr>
              <w:t>superAdminCreateIntegration</w:t>
            </w:r>
            <w:r>
              <w:rPr>
                <w:rFonts w:ascii="Arial" w:hAnsi="Arial"/>
                <w:sz w:val="19"/>
              </w:rPr>
              <w:t xml:space="preserve"> response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Exclude from API responses; server-side only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86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phoneNumberOtp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Arial" w:hAnsi="Arial"/>
                <w:color w:val="8E24AA"/>
                <w:sz w:val="19"/>
              </w:rPr>
              <w:t>emailOtp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Returned in </w:t>
            </w:r>
            <w:r>
              <w:rPr>
                <w:rFonts w:ascii="Arial" w:hAnsi="Arial"/>
                <w:color w:val="8E24AA"/>
                <w:sz w:val="19"/>
              </w:rPr>
              <w:t>superAdminCreateIntegration</w:t>
            </w:r>
            <w:r>
              <w:rPr>
                <w:rFonts w:ascii="Arial" w:hAnsi="Arial"/>
                <w:sz w:val="19"/>
              </w:rPr>
              <w:t xml:space="preserve"> response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Never return OTPs in responses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🟠 High — PII &amp; Legal Data Unmasked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aadharNumber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Mask to </w:t>
            </w:r>
            <w:r>
              <w:rPr>
                <w:rFonts w:ascii="Arial" w:hAnsi="Arial"/>
                <w:color w:val="8E24AA"/>
                <w:sz w:val="19"/>
              </w:rPr>
              <w:t>XXXX-XXXX-1234</w:t>
            </w:r>
            <w:r>
              <w:rPr>
                <w:rFonts w:ascii="Arial" w:hAnsi="Arial"/>
                <w:sz w:val="19"/>
              </w:rPr>
              <w:t>; encrypt at rest (DPDP Act)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panNumber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Mask to </w:t>
            </w:r>
            <w:r>
              <w:rPr>
                <w:rFonts w:ascii="Arial" w:hAnsi="Arial"/>
                <w:color w:val="8E24AA"/>
                <w:sz w:val="19"/>
              </w:rPr>
              <w:t>XXXXXX1234</w:t>
            </w:r>
            <w:r>
              <w:rPr>
                <w:rFonts w:ascii="Arial" w:hAnsi="Arial"/>
                <w:sz w:val="19"/>
              </w:rPr>
              <w:t>; encrypt at rest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razorpay.accessToken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Never return OAuth tokens; return </w:t>
            </w:r>
            <w:r>
              <w:rPr>
                <w:rFonts w:ascii="Arial" w:hAnsi="Arial"/>
                <w:color w:val="8E24AA"/>
                <w:sz w:val="19"/>
              </w:rPr>
              <w:t>{ connected, accountId }</w:t>
            </w:r>
            <w:r>
              <w:rPr>
                <w:rFonts w:ascii="Arial" w:hAnsi="Arial"/>
                <w:sz w:val="19"/>
              </w:rPr>
              <w:t xml:space="preserve"> only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razorpay.refreshToken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cdpAccessToken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Not returned (good) but stored plaintext — encrypt at rest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fcmToken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Returned via </w:t>
            </w:r>
            <w:r>
              <w:rPr>
                <w:rFonts w:ascii="Arial" w:hAnsi="Arial"/>
                <w:color w:val="8E24AA"/>
                <w:sz w:val="19"/>
              </w:rPr>
              <w:t>getUserDetails</w:t>
            </w:r>
            <w:r>
              <w:rPr>
                <w:rFonts w:ascii="Arial" w:hAnsi="Arial"/>
                <w:sz w:val="19"/>
              </w:rPr>
              <w:t xml:space="preserve"> spread — exclude from all responses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UserDevice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fcmToken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Returned in device queries — server-side push only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🟡 Medium — Internal &amp; Financial Fields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commissionRate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Restrict to </w:t>
            </w:r>
            <w:r>
              <w:rPr>
                <w:rFonts w:ascii="Arial" w:hAnsi="Arial"/>
                <w:color w:val="8E24AA"/>
                <w:sz w:val="19"/>
              </w:rPr>
              <w:t>finance_admin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Arial" w:hAnsi="Arial"/>
                <w:color w:val="8E24AA"/>
                <w:sz w:val="19"/>
              </w:rPr>
              <w:t>super_admin</w:t>
            </w:r>
            <w:r>
              <w:rPr>
                <w:rFonts w:ascii="Arial" w:hAnsi="Arial"/>
                <w:sz w:val="19"/>
              </w:rPr>
              <w:t xml:space="preserve"> roles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documents</w:t>
            </w:r>
            <w:r>
              <w:rPr>
                <w:rFonts w:ascii="Arial" w:hAnsi="Arial"/>
                <w:sz w:val="19"/>
              </w:rPr>
              <w:t xml:space="preserve"> (KYC URLs)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Restrict to </w:t>
            </w:r>
            <w:r>
              <w:rPr>
                <w:rFonts w:ascii="Arial" w:hAnsi="Arial"/>
                <w:color w:val="8E24AA"/>
                <w:sz w:val="19"/>
              </w:rPr>
              <w:t>onboarding_specialist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Arial" w:hAnsi="Arial"/>
                <w:color w:val="8E24AA"/>
                <w:sz w:val="19"/>
              </w:rPr>
              <w:t>super_admin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webhookUrl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Arial" w:hAnsi="Arial"/>
                <w:color w:val="8E24AA"/>
                <w:sz w:val="19"/>
              </w:rPr>
              <w:t>apiUrl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Arial" w:hAnsi="Arial"/>
                <w:color w:val="8E24AA"/>
                <w:sz w:val="19"/>
              </w:rPr>
              <w:t>chatBaseUrl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Exclude from non-admin responses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Settlement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utr</w:t>
            </w:r>
            <w:r>
              <w:rPr>
                <w:rFonts w:ascii="Arial" w:hAnsi="Arial"/>
                <w:sz w:val="19"/>
              </w:rPr>
              <w:t xml:space="preserve"> / </w:t>
            </w:r>
            <w:r>
              <w:rPr>
                <w:rFonts w:ascii="Arial" w:hAnsi="Arial"/>
                <w:color w:val="8E24AA"/>
                <w:sz w:val="19"/>
              </w:rPr>
              <w:t>payoutId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Restrict to </w:t>
            </w:r>
            <w:r>
              <w:rPr>
                <w:rFonts w:ascii="Arial" w:hAnsi="Arial"/>
                <w:color w:val="8E24AA"/>
                <w:sz w:val="19"/>
              </w:rPr>
              <w:t>finance_admin</w:t>
            </w:r>
            <w:r>
              <w:rPr>
                <w:rFonts w:ascii="Arial" w:hAnsi="Arial"/>
                <w:sz w:val="19"/>
              </w:rPr>
              <w:t xml:space="preserve"> / merchant owner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Settlement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metadata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Audit; may contain bank account details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Wallet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referredBy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Should not be visible to end users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cdpDetails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Internal analytics; exclude from user-facing API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shopEstablishmentNumber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Restrict to admin/finance roles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Fields Requiring Encryption at Rest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password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bcrypt (one-way hash)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pinCode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bcrypt (one-way hash)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otp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User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SHA-256 hash; delete after expiry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sarvamApiKey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State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 / pgcrypto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geminiApiKey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State</w:t>
            </w:r>
            <w:r>
              <w:rPr>
                <w:rFonts w:ascii="Arial" w:hAnsi="Arial"/>
                <w:sz w:val="19"/>
              </w:rPr>
              <w:t xml:space="preserve">, </w:t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 / pgcrypto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cdpAccessToken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razorpay.accessToken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  <w:r>
              <w:rPr>
                <w:rFonts w:ascii="Arial" w:hAnsi="Arial"/>
                <w:sz w:val="19"/>
              </w:rPr>
              <w:t xml:space="preserve"> (JSONB)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razorpay.refreshToken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  <w:r>
              <w:rPr>
                <w:rFonts w:ascii="Arial" w:hAnsi="Arial"/>
                <w:sz w:val="19"/>
              </w:rPr>
              <w:t xml:space="preserve"> (JSONB)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aadharNumber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 + SHA-256 hash for search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panNumber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Integration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AES-256 + SHA-256 hash for search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0"/>
        </w:rPr>
        <w:t>Part 3 — Keys to Store in Google Secret Manager</w:t>
      </w:r>
    </w:p>
    <w:p>
      <w:pPr>
        <w:spacing w:before="80" w:after="120"/>
      </w:pPr>
      <w:r>
        <w:rPr>
          <w:rFonts w:ascii="Arial" w:hAnsi="Arial"/>
          <w:b/>
          <w:sz w:val="22"/>
        </w:rPr>
        <w:t>Total: 27 secrets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🔴 Critical — Migrate Before Launch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Secret Name (Proposed)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Current Location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tubulu/jwt-secret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config.js:4</w:t>
            </w:r>
            <w:r>
              <w:rPr>
                <w:rFonts w:ascii="Arial" w:hAnsi="Arial"/>
                <w:sz w:val="19"/>
              </w:rPr>
              <w:t xml:space="preserve"> — hardcoded </w:t>
            </w:r>
            <w:r>
              <w:rPr>
                <w:rFonts w:ascii="Arial" w:hAnsi="Arial"/>
                <w:color w:val="8E24AA"/>
                <w:sz w:val="19"/>
              </w:rPr>
              <w:t>"tubulu_secret_key_2026"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No env fallback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tubulu/jwt-refresh-secret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config.js:5</w:t>
            </w:r>
            <w:r>
              <w:rPr>
                <w:rFonts w:ascii="Arial" w:hAnsi="Arial"/>
                <w:sz w:val="19"/>
              </w:rPr>
              <w:t xml:space="preserve"> — hardcoded </w:t>
            </w:r>
            <w:r>
              <w:rPr>
                <w:rFonts w:ascii="Arial" w:hAnsi="Arial"/>
                <w:color w:val="8E24AA"/>
                <w:sz w:val="19"/>
              </w:rPr>
              <w:t>"tubulu_refresh_key_2026"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No env fallback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tubulu/integration-auth-key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config.js:7</w:t>
            </w:r>
            <w:r>
              <w:rPr>
                <w:rFonts w:ascii="Arial" w:hAnsi="Arial"/>
                <w:sz w:val="19"/>
              </w:rPr>
              <w:t xml:space="preserve"> — hardcoded </w:t>
            </w:r>
            <w:r>
              <w:rPr>
                <w:rFonts w:ascii="Arial" w:hAnsi="Arial"/>
                <w:color w:val="8E24AA"/>
                <w:sz w:val="19"/>
              </w:rPr>
              <w:t>"integration_auth_key_2026"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No env fallback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tubulu/integration-refresh-key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config.js:8</w:t>
            </w:r>
            <w:r>
              <w:rPr>
                <w:rFonts w:ascii="Arial" w:hAnsi="Arial"/>
                <w:sz w:val="19"/>
              </w:rPr>
              <w:t xml:space="preserve"> — hardcoded </w:t>
            </w:r>
            <w:r>
              <w:rPr>
                <w:rFonts w:ascii="Arial" w:hAnsi="Arial"/>
                <w:color w:val="8E24AA"/>
                <w:sz w:val="19"/>
              </w:rPr>
              <w:t>"integration_refresh_key_2026"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No env fallback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tubulu/internal-api-token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Hardcoded </w:t>
            </w:r>
            <w:r>
              <w:rPr>
                <w:rFonts w:ascii="Arial" w:hAnsi="Arial"/>
                <w:color w:val="8E24AA"/>
                <w:sz w:val="19"/>
              </w:rPr>
              <w:t>"4VW38XmpI31^S^A&amp;"</w:t>
            </w:r>
            <w:r>
              <w:rPr>
                <w:rFonts w:ascii="Arial" w:hAnsi="Arial"/>
                <w:sz w:val="19"/>
              </w:rPr>
              <w:t xml:space="preserve"> in 6 route files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Rotate immediately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tubulu/pstn-webhook-token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Hardcoded </w:t>
            </w:r>
            <w:r>
              <w:rPr>
                <w:rFonts w:ascii="Arial" w:hAnsi="Arial"/>
                <w:color w:val="8E24AA"/>
                <w:sz w:val="19"/>
              </w:rPr>
              <w:t>"R4Vw@kEBt1V3"</w:t>
            </w:r>
            <w:r>
              <w:rPr>
                <w:rFonts w:ascii="Arial" w:hAnsi="Arial"/>
                <w:sz w:val="19"/>
              </w:rPr>
              <w:t xml:space="preserve"> in controller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Rotate immediately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tubulu/razorpay-key-secret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+ </w:t>
            </w:r>
            <w:r>
              <w:rPr>
                <w:rFonts w:ascii="Arial" w:hAnsi="Arial"/>
                <w:color w:val="8E24AA"/>
                <w:sz w:val="19"/>
              </w:rPr>
              <w:t>Payment.service.js</w:t>
            </w:r>
            <w:r>
              <w:rPr>
                <w:rFonts w:ascii="Arial" w:hAnsi="Arial"/>
                <w:sz w:val="19"/>
              </w:rPr>
              <w:t xml:space="preserve"> + </w:t>
            </w:r>
            <w:r>
              <w:rPr>
                <w:rFonts w:ascii="Arial" w:hAnsi="Arial"/>
                <w:color w:val="8E24AA"/>
                <w:sz w:val="19"/>
              </w:rPr>
              <w:t>Order.controller.js</w:t>
            </w:r>
            <w:r>
              <w:rPr>
                <w:rFonts w:ascii="Arial" w:hAnsi="Arial"/>
                <w:sz w:val="19"/>
              </w:rPr>
              <w:t xml:space="preserve"> (3 locations)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Store once in Secret Manager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tubulu/firebase-service-account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JSON private key committed to repo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Revoke. Regenerate. Store JSON in Secret Manager.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🟠 High — Currently in .env or config.js defaults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Secret Name (Proposed)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Current Location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tubulu/db-password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fallback </w:t>
            </w:r>
            <w:r>
              <w:rPr>
                <w:rFonts w:ascii="Arial" w:hAnsi="Arial"/>
                <w:color w:val="8E24AA"/>
                <w:sz w:val="19"/>
              </w:rPr>
              <w:t>'tubulu_pass'</w:t>
            </w:r>
            <w:r>
              <w:rPr>
                <w:rFonts w:ascii="Arial" w:hAnsi="Arial"/>
                <w:sz w:val="19"/>
              </w:rPr>
              <w:t xml:space="preserve">; prod in </w:t>
            </w:r>
            <w:r>
              <w:rPr>
                <w:rFonts w:ascii="Arial" w:hAnsi="Arial"/>
                <w:color w:val="8E24AA"/>
                <w:sz w:val="19"/>
              </w:rPr>
              <w:t>.env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tubulu/sms-api-key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fallback + hardcoded in 3 other files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tubulu/razorpay-key-id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fallback </w:t>
            </w:r>
            <w:r>
              <w:rPr>
                <w:rFonts w:ascii="Arial" w:hAnsi="Arial"/>
                <w:color w:val="8E24AA"/>
                <w:sz w:val="19"/>
              </w:rPr>
              <w:t>"rzp_test_S4RhE3lkMmLbAn"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tubulu/razorpay-client-id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Referenced from config; lives in </w:t>
            </w:r>
            <w:r>
              <w:rPr>
                <w:rFonts w:ascii="Arial" w:hAnsi="Arial"/>
                <w:color w:val="8E24AA"/>
                <w:sz w:val="19"/>
              </w:rPr>
              <w:t>.env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tubulu/razorpay-client-secret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Referenced from config; being </w:t>
            </w:r>
            <w:r>
              <w:rPr>
                <w:rFonts w:ascii="Arial" w:hAnsi="Arial"/>
                <w:color w:val="8E24AA"/>
                <w:sz w:val="19"/>
              </w:rPr>
              <w:t>console.log</w:t>
            </w:r>
            <w:r>
              <w:rPr>
                <w:rFonts w:ascii="Arial" w:hAnsi="Arial"/>
                <w:sz w:val="19"/>
              </w:rPr>
              <w:t>'d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tubulu/razorpay-webhook-secret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 xml:space="preserve">Referenced from config; not in </w:t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tubulu/gcp-service-account-key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GCP_KEY_FILE</w:t>
            </w:r>
            <w:r>
              <w:rPr>
                <w:rFonts w:ascii="Arial" w:hAnsi="Arial"/>
                <w:sz w:val="19"/>
              </w:rPr>
              <w:t xml:space="preserve"> path on staging VM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tubulu/smtp-password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backend/.env:4</w:t>
            </w:r>
            <w:r>
              <w:rPr>
                <w:rFonts w:ascii="Arial" w:hAnsi="Arial"/>
                <w:sz w:val="19"/>
              </w:rPr>
              <w:t xml:space="preserve"> — Gmail app password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tubulu/opencage-api-key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backend/Utils/map.js:3,85,116</w:t>
            </w:r>
            <w:r>
              <w:rPr>
                <w:rFonts w:ascii="Arial" w:hAnsi="Arial"/>
                <w:sz w:val="19"/>
              </w:rPr>
              <w:t xml:space="preserve"> — hardcoded 3 times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tubulu/fcm-auth-key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placeholder </w:t>
            </w:r>
            <w:r>
              <w:rPr>
                <w:rFonts w:ascii="Arial" w:hAnsi="Arial"/>
                <w:color w:val="8E24AA"/>
                <w:sz w:val="19"/>
              </w:rPr>
              <w:t>"FCM_AUTH_KEY_HERE"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🟡 Medium — AI Keys &amp; Encryption Master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Secret Name (Proposed)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What It Is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tubulu/db-encryption-key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Master AES-256 key for encrypting sensitive DB columns (does not exist yet)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20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tubulu/sarvam-api-key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Platform-level Sarvam AI key (currently in State DB table, plaintext)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tubulu/gemini-api-key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Platform-level Gemini key (currently in State DB table, plaintext)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🟡 Low — Config to Centralise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Secret Name (Proposed)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Current Location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22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tubulu/gcp-project-id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hardcoded </w:t>
            </w:r>
            <w:r>
              <w:rPr>
                <w:rFonts w:ascii="Arial" w:hAnsi="Arial"/>
                <w:color w:val="8E24AA"/>
                <w:sz w:val="19"/>
              </w:rPr>
              <w:t>"gen-lang-client-0358495560"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tubulu/gcp-bucket-name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fallback </w:t>
            </w:r>
            <w:r>
              <w:rPr>
                <w:rFonts w:ascii="Arial" w:hAnsi="Arial"/>
                <w:color w:val="8E24AA"/>
                <w:sz w:val="19"/>
              </w:rPr>
              <w:t>"gcp_bucket_placeholder"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24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tubulu/sms-template-id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+ hardcoded in </w:t>
            </w:r>
            <w:r>
              <w:rPr>
                <w:rFonts w:ascii="Arial" w:hAnsi="Arial"/>
                <w:color w:val="8E24AA"/>
                <w:sz w:val="19"/>
              </w:rPr>
              <w:t>Order.controller.js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tubulu/sms-dlt-entity-id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Same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tubulu/redis-host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Hardcoded in 6 files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27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tubulu/google-api-key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color w:val="8E24AA"/>
                <w:sz w:val="19"/>
              </w:rPr>
              <w:t>config.js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color w:val="8E24AA"/>
                <w:sz w:val="19"/>
              </w:rPr>
              <w:t>GOOGLE_API_KEY</w:t>
            </w:r>
            <w:r>
              <w:rPr>
                <w:rFonts w:ascii="Arial" w:hAnsi="Arial"/>
                <w:sz w:val="19"/>
              </w:rPr>
              <w:t xml:space="preserve"> — empty default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0"/>
        </w:rPr>
        <w:t>Summary Dashboard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🔴 Critical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🟠 High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01579B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🟡 Med/Low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Hardcoded Values in Code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42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18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12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Database Fields Needing Masking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25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Keys for Google Secret Manager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27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sz w:val="19"/>
              </w:rPr>
              <w:t>9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Total Unique Issues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94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36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29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29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1B5E20"/>
          <w:sz w:val="30"/>
        </w:rPr>
        <w:t>Phased Implementation Plan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Phase 0 — Emergency (Today)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Revoke Firebase service account key in GCP Console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Add Firebase JSON to </w:t>
      </w:r>
      <w:r>
        <w:rPr>
          <w:rFonts w:ascii="Arial" w:hAnsi="Arial"/>
          <w:color w:val="8E24AA"/>
          <w:sz w:val="19"/>
        </w:rPr>
        <w:t>.gitignore</w:t>
      </w:r>
      <w:r>
        <w:rPr>
          <w:rFonts w:ascii="Arial" w:hAnsi="Arial"/>
          <w:sz w:val="21"/>
        </w:rPr>
        <w:t>; remove from git history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Remove hardcoded admin credentials from </w:t>
      </w:r>
      <w:r>
        <w:rPr>
          <w:rFonts w:ascii="Arial" w:hAnsi="Arial"/>
          <w:color w:val="8E24AA"/>
          <w:sz w:val="19"/>
        </w:rPr>
        <w:t>Integration.controller.js:175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Remove OTP bypass codes from </w:t>
      </w:r>
      <w:r>
        <w:rPr>
          <w:rFonts w:ascii="Arial" w:hAnsi="Arial"/>
          <w:color w:val="8E24AA"/>
          <w:sz w:val="19"/>
        </w:rPr>
        <w:t>Integration.controller.js:266</w:t>
      </w:r>
      <w:r>
        <w:rPr>
          <w:rFonts w:ascii="Arial" w:hAnsi="Arial"/>
          <w:sz w:val="21"/>
        </w:rPr>
        <w:t xml:space="preserve"> and </w:t>
      </w:r>
      <w:r>
        <w:rPr>
          <w:rFonts w:ascii="Arial" w:hAnsi="Arial"/>
          <w:color w:val="8E24AA"/>
          <w:sz w:val="19"/>
        </w:rPr>
        <w:t>User.Service.js:51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Remove superadmin phone backdoors (</w:t>
      </w:r>
      <w:r>
        <w:rPr>
          <w:rFonts w:ascii="Arial" w:hAnsi="Arial"/>
          <w:color w:val="8E24AA"/>
          <w:sz w:val="19"/>
        </w:rPr>
        <w:t>9844982389</w:t>
      </w:r>
      <w:r>
        <w:rPr>
          <w:rFonts w:ascii="Arial" w:hAnsi="Arial"/>
          <w:sz w:val="21"/>
        </w:rPr>
        <w:t xml:space="preserve">, </w:t>
      </w:r>
      <w:r>
        <w:rPr>
          <w:rFonts w:ascii="Arial" w:hAnsi="Arial"/>
          <w:color w:val="8E24AA"/>
          <w:sz w:val="19"/>
        </w:rPr>
        <w:t>9999999999</w:t>
      </w:r>
      <w:r>
        <w:rPr>
          <w:rFonts w:ascii="Arial" w:hAnsi="Arial"/>
          <w:sz w:val="21"/>
        </w:rPr>
        <w:t>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Remove </w:t>
      </w:r>
      <w:r>
        <w:rPr>
          <w:rFonts w:ascii="Arial" w:hAnsi="Arial"/>
          <w:color w:val="8E24AA"/>
          <w:sz w:val="19"/>
        </w:rPr>
        <w:t>console.log</w:t>
      </w:r>
      <w:r>
        <w:rPr>
          <w:rFonts w:ascii="Arial" w:hAnsi="Arial"/>
          <w:sz w:val="21"/>
        </w:rPr>
        <w:t xml:space="preserve"> of Razorpay secret in </w:t>
      </w:r>
      <w:r>
        <w:rPr>
          <w:rFonts w:ascii="Arial" w:hAnsi="Arial"/>
          <w:color w:val="8E24AA"/>
          <w:sz w:val="19"/>
        </w:rPr>
        <w:t>PaymentConnection.js:103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Verify </w:t>
      </w:r>
      <w:r>
        <w:rPr>
          <w:rFonts w:ascii="Arial" w:hAnsi="Arial"/>
          <w:color w:val="8E24AA"/>
          <w:sz w:val="19"/>
        </w:rPr>
        <w:t>backend/.env</w:t>
      </w:r>
      <w:r>
        <w:rPr>
          <w:rFonts w:ascii="Arial" w:hAnsi="Arial"/>
          <w:sz w:val="21"/>
        </w:rPr>
        <w:t xml:space="preserve"> is in </w:t>
      </w:r>
      <w:r>
        <w:rPr>
          <w:rFonts w:ascii="Arial" w:hAnsi="Arial"/>
          <w:color w:val="8E24AA"/>
          <w:sz w:val="19"/>
        </w:rPr>
        <w:t>.gitignore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Phase 1 — Security Baseline (This Week)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Migrate all 8 🔴 Critical secrets to Google Secret Manager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Add </w:t>
      </w:r>
      <w:r>
        <w:rPr>
          <w:rFonts w:ascii="Arial" w:hAnsi="Arial"/>
          <w:color w:val="8E24AA"/>
          <w:sz w:val="19"/>
        </w:rPr>
        <w:t>process.env</w:t>
      </w:r>
      <w:r>
        <w:rPr>
          <w:rFonts w:ascii="Arial" w:hAnsi="Arial"/>
          <w:sz w:val="21"/>
        </w:rPr>
        <w:t xml:space="preserve"> overrides with NO hardcoded fallback to JWT keys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Fix </w:t>
      </w:r>
      <w:r>
        <w:rPr>
          <w:rFonts w:ascii="Arial" w:hAnsi="Arial"/>
          <w:color w:val="8E24AA"/>
          <w:sz w:val="19"/>
        </w:rPr>
        <w:t>verifyPin</w:t>
      </w:r>
      <w:r>
        <w:rPr>
          <w:rFonts w:ascii="Arial" w:hAnsi="Arial"/>
          <w:sz w:val="21"/>
        </w:rPr>
        <w:t xml:space="preserve"> and </w:t>
      </w:r>
      <w:r>
        <w:rPr>
          <w:rFonts w:ascii="Arial" w:hAnsi="Arial"/>
          <w:color w:val="8E24AA"/>
          <w:sz w:val="19"/>
        </w:rPr>
        <w:t>getUserDetails</w:t>
      </w:r>
      <w:r>
        <w:rPr>
          <w:rFonts w:ascii="Arial" w:hAnsi="Arial"/>
          <w:sz w:val="21"/>
        </w:rPr>
        <w:t xml:space="preserve"> to exclude sensitive user fields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Secure or remove the unauthenticated </w:t>
      </w:r>
      <w:r>
        <w:rPr>
          <w:rFonts w:ascii="Arial" w:hAnsi="Arial"/>
          <w:color w:val="8E24AA"/>
          <w:sz w:val="19"/>
        </w:rPr>
        <w:t>/pstn/store/:storeId</w:t>
      </w:r>
      <w:r>
        <w:rPr>
          <w:rFonts w:ascii="Arial" w:hAnsi="Arial"/>
          <w:sz w:val="21"/>
        </w:rPr>
        <w:t xml:space="preserve"> route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Hash </w:t>
      </w:r>
      <w:r>
        <w:rPr>
          <w:rFonts w:ascii="Arial" w:hAnsi="Arial"/>
          <w:color w:val="8E24AA"/>
          <w:sz w:val="19"/>
        </w:rPr>
        <w:t>password</w:t>
      </w:r>
      <w:r>
        <w:rPr>
          <w:rFonts w:ascii="Arial" w:hAnsi="Arial"/>
          <w:sz w:val="21"/>
        </w:rPr>
        <w:t xml:space="preserve"> and </w:t>
      </w:r>
      <w:r>
        <w:rPr>
          <w:rFonts w:ascii="Arial" w:hAnsi="Arial"/>
          <w:color w:val="8E24AA"/>
          <w:sz w:val="19"/>
        </w:rPr>
        <w:t>pinCode</w:t>
      </w:r>
      <w:r>
        <w:rPr>
          <w:rFonts w:ascii="Arial" w:hAnsi="Arial"/>
          <w:sz w:val="21"/>
        </w:rPr>
        <w:t xml:space="preserve"> with bcrypt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Fix </w:t>
      </w:r>
      <w:r>
        <w:rPr>
          <w:rFonts w:ascii="Arial" w:hAnsi="Arial"/>
          <w:color w:val="8E24AA"/>
          <w:sz w:val="19"/>
        </w:rPr>
        <w:t>superAdminCreateIntegration</w:t>
      </w:r>
      <w:r>
        <w:rPr>
          <w:rFonts w:ascii="Arial" w:hAnsi="Arial"/>
          <w:sz w:val="21"/>
        </w:rPr>
        <w:t xml:space="preserve"> response to strip sensitive fields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Centralise SMS key — remove duplicates from 3 extra files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Migrate 10 🟠 High secrets to Secret Manager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Phase 2 — Data Masking (This Sprint)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Mask </w:t>
      </w:r>
      <w:r>
        <w:rPr>
          <w:rFonts w:ascii="Arial" w:hAnsi="Arial"/>
          <w:color w:val="8E24AA"/>
          <w:sz w:val="19"/>
        </w:rPr>
        <w:t>aadharNumber</w:t>
      </w:r>
      <w:r>
        <w:rPr>
          <w:rFonts w:ascii="Arial" w:hAnsi="Arial"/>
          <w:sz w:val="21"/>
        </w:rPr>
        <w:t xml:space="preserve"> and </w:t>
      </w:r>
      <w:r>
        <w:rPr>
          <w:rFonts w:ascii="Arial" w:hAnsi="Arial"/>
          <w:color w:val="8E24AA"/>
          <w:sz w:val="19"/>
        </w:rPr>
        <w:t>panNumber</w:t>
      </w:r>
      <w:r>
        <w:rPr>
          <w:rFonts w:ascii="Arial" w:hAnsi="Arial"/>
          <w:sz w:val="21"/>
        </w:rPr>
        <w:t xml:space="preserve"> in all API responses (DPDP compliance)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Remove OAuth tokens from </w:t>
      </w:r>
      <w:r>
        <w:rPr>
          <w:rFonts w:ascii="Arial" w:hAnsi="Arial"/>
          <w:color w:val="8E24AA"/>
          <w:sz w:val="19"/>
        </w:rPr>
        <w:t>getRazorpayIntegration</w:t>
      </w:r>
      <w:r>
        <w:rPr>
          <w:rFonts w:ascii="Arial" w:hAnsi="Arial"/>
          <w:sz w:val="21"/>
        </w:rPr>
        <w:t xml:space="preserve"> response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Centralise Redis connection config (fix 6 files)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Replace static route tokens with JWT middleware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Restrict </w:t>
      </w:r>
      <w:r>
        <w:rPr>
          <w:rFonts w:ascii="Arial" w:hAnsi="Arial"/>
          <w:color w:val="8E24AA"/>
          <w:sz w:val="19"/>
        </w:rPr>
        <w:t>commissionRate</w:t>
      </w:r>
      <w:r>
        <w:rPr>
          <w:rFonts w:ascii="Arial" w:hAnsi="Arial"/>
          <w:sz w:val="21"/>
        </w:rPr>
        <w:t xml:space="preserve">, </w:t>
      </w:r>
      <w:r>
        <w:rPr>
          <w:rFonts w:ascii="Arial" w:hAnsi="Arial"/>
          <w:color w:val="8E24AA"/>
          <w:sz w:val="19"/>
        </w:rPr>
        <w:t>documents</w:t>
      </w:r>
      <w:r>
        <w:rPr>
          <w:rFonts w:ascii="Arial" w:hAnsi="Arial"/>
          <w:sz w:val="21"/>
        </w:rPr>
        <w:t>, settlement fields by role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444444"/>
          <w:sz w:val="24"/>
        </w:rPr>
        <w:t>Phase 3 — Encryption at Rest (Next Sprint)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Enable </w:t>
      </w:r>
      <w:r>
        <w:rPr>
          <w:rFonts w:ascii="Arial" w:hAnsi="Arial"/>
          <w:color w:val="8E24AA"/>
          <w:sz w:val="19"/>
        </w:rPr>
        <w:t>pgcrypto</w:t>
      </w:r>
      <w:r>
        <w:rPr>
          <w:rFonts w:ascii="Arial" w:hAnsi="Arial"/>
          <w:sz w:val="21"/>
        </w:rPr>
        <w:t xml:space="preserve"> in PostgreSQL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 xml:space="preserve">Create </w:t>
      </w:r>
      <w:r>
        <w:rPr>
          <w:rFonts w:ascii="Arial" w:hAnsi="Arial"/>
          <w:color w:val="8E24AA"/>
          <w:sz w:val="19"/>
        </w:rPr>
        <w:t>tubulu/db-encryption-key</w:t>
      </w:r>
      <w:r>
        <w:rPr>
          <w:rFonts w:ascii="Arial" w:hAnsi="Arial"/>
          <w:sz w:val="21"/>
        </w:rPr>
        <w:t xml:space="preserve"> in Secret Manager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Encrypt 10 sensitive DB columns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Set up 90-day Secret Manager rotation policies for JWT keys</w:t>
      </w:r>
    </w:p>
    <w:p>
      <w:pPr>
        <w:pStyle w:val="ListNumber"/>
        <w:spacing w:before="40" w:after="40"/>
      </w:pPr>
      <w:r>
        <w:rPr>
          <w:rFonts w:ascii="Arial" w:hAnsi="Arial"/>
          <w:sz w:val="21"/>
        </w:rPr>
        <w:t>Full API response audit to remove remaining internal fields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